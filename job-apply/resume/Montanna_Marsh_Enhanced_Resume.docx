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sz w:val="36"/>
        </w:rPr>
        <w:t>MONTANNA MARSH</w:t>
      </w:r>
    </w:p>
    <w:p>
      <w:pPr>
        <w:spacing w:after="40" w:before="0"/>
        <w:jc w:val="center"/>
      </w:pPr>
      <w:r>
        <w:rPr>
          <w:rFonts w:ascii="Calibri" w:hAnsi="Calibri"/>
          <w:b w:val="0"/>
          <w:sz w:val="20"/>
        </w:rPr>
        <w:t>Reynoldsburg, OH 43068  |  (380) 237-2454  |  montannamarsh@gmail.com</w:t>
      </w:r>
    </w:p>
    <w:p>
      <w:pPr>
        <w:spacing w:after="80" w:before="0"/>
        <w:jc w:val="center"/>
      </w:pPr>
      <w:r>
        <w:rPr>
          <w:rFonts w:ascii="Calibri" w:hAnsi="Calibri"/>
          <w:b w:val="0"/>
          <w:sz w:val="19"/>
        </w:rPr>
        <w:t>Patient Services  ·  Collections / Lab Support  ·  Customer Care  ·  Office Administration</w:t>
      </w:r>
    </w:p>
    <w:p>
      <w:pPr>
        <w:spacing w:before="200" w:after="80"/>
      </w:pPr>
      <w:r>
        <w:rPr>
          <w:rFonts w:ascii="Calibri" w:hAnsi="Calibri"/>
          <w:b/>
          <w:color w:val="1F3A5F"/>
          <w:sz w:val="22"/>
        </w:rPr>
        <w:t>PROFESSIONAL SUMMARY</w:t>
      </w:r>
    </w:p>
    <w:p>
      <w:pPr>
        <w:spacing w:after="80" w:before="0"/>
      </w:pPr>
      <w:r>
        <w:rPr>
          <w:rFonts w:ascii="Calibri" w:hAnsi="Calibri"/>
          <w:sz w:val="21"/>
        </w:rPr>
        <w:t>Reliable healthcare-adjacent and customer service professional with nearly two years supporting blood collection operations at the American Red Cross, plus retail leadership and frontline service experience. Skilled in sample handling, safety protocols, accurate documentation, phone/in-person communication, cash handling, and inventory organization. Seeking a full-time role at $18+/hour in patient services, medical administration, collections support, or remote customer care near Reynoldsburg, OH or remote.</w:t>
      </w:r>
    </w:p>
    <w:p>
      <w:pPr>
        <w:spacing w:before="200" w:after="80"/>
      </w:pPr>
      <w:r>
        <w:rPr>
          <w:rFonts w:ascii="Calibri" w:hAnsi="Calibri"/>
          <w:b/>
          <w:color w:val="1F3A5F"/>
          <w:sz w:val="22"/>
        </w:rPr>
        <w:t>CORE SKILLS</w:t>
      </w:r>
    </w:p>
    <w:p>
      <w:pPr>
        <w:spacing w:after="80" w:before="0"/>
      </w:pPr>
      <w:r>
        <w:rPr>
          <w:rFonts w:ascii="Calibri" w:hAnsi="Calibri"/>
          <w:sz w:val="21"/>
        </w:rPr>
        <w:t>Patient &amp; donor communication  •  Sample collection support &amp; safety protocols  •  Accurate data entry &amp; documentation  •  Phone &amp; in-person customer service  •  Insurance/copay &amp; transaction processing  •  Inventory, stocking &amp; organization  •  Multitasking in fast-paced settings  •  Team collaboration &amp; flexible scheduling (nights, weekends, holidays)</w:t>
      </w:r>
    </w:p>
    <w:p>
      <w:pPr>
        <w:spacing w:before="200" w:after="80"/>
      </w:pPr>
      <w:r>
        <w:rPr>
          <w:rFonts w:ascii="Calibri" w:hAnsi="Calibri"/>
          <w:b/>
          <w:color w:val="1F3A5F"/>
          <w:sz w:val="22"/>
        </w:rPr>
        <w:t>PROFESSIONAL EXPERIENCE</w:t>
      </w:r>
    </w:p>
    <w:p>
      <w:pPr>
        <w:spacing w:before="120" w:after="40"/>
      </w:pPr>
      <w:r>
        <w:rPr>
          <w:rFonts w:ascii="Calibri" w:hAnsi="Calibri"/>
          <w:b/>
          <w:sz w:val="21"/>
        </w:rPr>
        <w:t>Store Team Member</w:t>
      </w:r>
      <w:r>
        <w:rPr>
          <w:rFonts w:ascii="Calibri" w:hAnsi="Calibri"/>
          <w:sz w:val="20"/>
        </w:rPr>
        <w:t xml:space="preserve">  |  Sheetz  ·  Columbus, OH  ·  03/2026 – 07/2026</w:t>
      </w:r>
    </w:p>
    <w:p>
      <w:pPr>
        <w:pStyle w:val="ListBullet"/>
        <w:spacing w:after="20" w:before="0"/>
      </w:pPr>
      <w:r>
        <w:rPr>
          <w:rFonts w:ascii="Calibri" w:hAnsi="Calibri"/>
          <w:sz w:val="21"/>
        </w:rPr>
        <w:t>Delivered friendly, accurate customer service for high-volume transactions and service questions.</w:t>
      </w:r>
    </w:p>
    <w:p>
      <w:pPr>
        <w:pStyle w:val="ListBullet"/>
        <w:spacing w:after="20" w:before="0"/>
      </w:pPr>
      <w:r>
        <w:rPr>
          <w:rFonts w:ascii="Calibri" w:hAnsi="Calibri"/>
          <w:sz w:val="21"/>
        </w:rPr>
        <w:t>Managed inventory restocking and kept work areas organized to support efficient shift operations.</w:t>
      </w:r>
    </w:p>
    <w:p>
      <w:pPr>
        <w:pStyle w:val="ListBullet"/>
        <w:spacing w:after="20" w:before="0"/>
      </w:pPr>
      <w:r>
        <w:rPr>
          <w:rFonts w:ascii="Calibri" w:hAnsi="Calibri"/>
          <w:sz w:val="21"/>
        </w:rPr>
        <w:t>Processed cash and card payments accurately and balanced registers at end of shift.</w:t>
      </w:r>
    </w:p>
    <w:p>
      <w:pPr>
        <w:spacing w:before="120" w:after="40"/>
      </w:pPr>
      <w:r>
        <w:rPr>
          <w:rFonts w:ascii="Calibri" w:hAnsi="Calibri"/>
          <w:b/>
          <w:sz w:val="21"/>
        </w:rPr>
        <w:t>Collections Tech</w:t>
      </w:r>
      <w:r>
        <w:rPr>
          <w:rFonts w:ascii="Calibri" w:hAnsi="Calibri"/>
          <w:sz w:val="20"/>
        </w:rPr>
        <w:t xml:space="preserve">  |  American Red Cross  ·  Columbus, OH  ·  11/2023 – 07/2025</w:t>
      </w:r>
    </w:p>
    <w:p>
      <w:pPr>
        <w:pStyle w:val="ListBullet"/>
        <w:spacing w:after="20" w:before="0"/>
      </w:pPr>
      <w:r>
        <w:rPr>
          <w:rFonts w:ascii="Calibri" w:hAnsi="Calibri"/>
          <w:sz w:val="21"/>
        </w:rPr>
        <w:t>Supported donor sample collection while following established safety and quality protocols.</w:t>
      </w:r>
    </w:p>
    <w:p>
      <w:pPr>
        <w:pStyle w:val="ListBullet"/>
        <w:spacing w:after="20" w:before="0"/>
      </w:pPr>
      <w:r>
        <w:rPr>
          <w:rFonts w:ascii="Calibri" w:hAnsi="Calibri"/>
          <w:sz w:val="21"/>
        </w:rPr>
        <w:t>Operated and assisted with laboratory equipment techniques for efficient sample handling.</w:t>
      </w:r>
    </w:p>
    <w:p>
      <w:pPr>
        <w:pStyle w:val="ListBullet"/>
        <w:spacing w:after="20" w:before="0"/>
      </w:pPr>
      <w:r>
        <w:rPr>
          <w:rFonts w:ascii="Calibri" w:hAnsi="Calibri"/>
          <w:sz w:val="21"/>
        </w:rPr>
        <w:t>Completed precise data entry and documentation throughout collection activities.</w:t>
      </w:r>
    </w:p>
    <w:p>
      <w:pPr>
        <w:pStyle w:val="ListBullet"/>
        <w:spacing w:after="20" w:before="0"/>
      </w:pPr>
      <w:r>
        <w:rPr>
          <w:rFonts w:ascii="Calibri" w:hAnsi="Calibri"/>
          <w:sz w:val="21"/>
        </w:rPr>
        <w:t>Collaborated with team members to finish collection goals on night, weekend, and holiday shifts.</w:t>
      </w:r>
    </w:p>
    <w:p>
      <w:pPr>
        <w:pStyle w:val="ListBullet"/>
        <w:spacing w:after="20" w:before="0"/>
      </w:pPr>
      <w:r>
        <w:rPr>
          <w:rFonts w:ascii="Calibri" w:hAnsi="Calibri"/>
          <w:sz w:val="21"/>
        </w:rPr>
        <w:t>Maintained calm, clear communication with donors in a fast-paced clinical environment.</w:t>
      </w:r>
    </w:p>
    <w:p>
      <w:pPr>
        <w:spacing w:before="120" w:after="40"/>
      </w:pPr>
      <w:r>
        <w:rPr>
          <w:rFonts w:ascii="Calibri" w:hAnsi="Calibri"/>
          <w:b/>
          <w:sz w:val="21"/>
        </w:rPr>
        <w:t>Assistant Manager</w:t>
      </w:r>
      <w:r>
        <w:rPr>
          <w:rFonts w:ascii="Calibri" w:hAnsi="Calibri"/>
          <w:sz w:val="20"/>
        </w:rPr>
        <w:t xml:space="preserve">  |  Duke Duchess  ·  Pataskala, OH  ·  03/2023 – 10/2023</w:t>
      </w:r>
    </w:p>
    <w:p>
      <w:pPr>
        <w:pStyle w:val="ListBullet"/>
        <w:spacing w:after="20" w:before="0"/>
      </w:pPr>
      <w:r>
        <w:rPr>
          <w:rFonts w:ascii="Calibri" w:hAnsi="Calibri"/>
          <w:sz w:val="21"/>
        </w:rPr>
        <w:t>Assisted customers with transactions and explained available services clearly and accurately.</w:t>
      </w:r>
    </w:p>
    <w:p>
      <w:pPr>
        <w:pStyle w:val="ListBullet"/>
        <w:spacing w:after="20" w:before="0"/>
      </w:pPr>
      <w:r>
        <w:rPr>
          <w:rFonts w:ascii="Calibri" w:hAnsi="Calibri"/>
          <w:sz w:val="21"/>
        </w:rPr>
        <w:t>Oversaw inventory levels, restocking, and section organization to keep operations running smoothly.</w:t>
      </w:r>
    </w:p>
    <w:p>
      <w:pPr>
        <w:pStyle w:val="ListBullet"/>
        <w:spacing w:after="20" w:before="0"/>
      </w:pPr>
      <w:r>
        <w:rPr>
          <w:rFonts w:ascii="Calibri" w:hAnsi="Calibri"/>
          <w:sz w:val="21"/>
        </w:rPr>
        <w:t>Processed payments accurately and balanced registers; supported accountability and shift handoffs.</w:t>
      </w:r>
    </w:p>
    <w:p>
      <w:pPr>
        <w:spacing w:before="200" w:after="80"/>
      </w:pPr>
      <w:r>
        <w:rPr>
          <w:rFonts w:ascii="Calibri" w:hAnsi="Calibri"/>
          <w:b/>
          <w:color w:val="1F3A5F"/>
          <w:sz w:val="22"/>
        </w:rPr>
        <w:t>TARGET ROLES</w:t>
      </w:r>
    </w:p>
    <w:p>
      <w:pPr>
        <w:spacing w:after="80" w:before="0"/>
      </w:pPr>
      <w:r>
        <w:rPr>
          <w:rFonts w:ascii="Calibri" w:hAnsi="Calibri"/>
          <w:sz w:val="21"/>
        </w:rPr>
        <w:t>Patient Service Representative  ·  Medical Receptionist / Front Desk  ·  Donor Center / Collections Support  ·  Remote Customer Service  ·  Administrative / Office Assistant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